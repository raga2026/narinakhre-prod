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828800" cy="1371600"/>
            <wp:docPr id="1" name="Picture 1"/>
            <wp:cNvGraphicFramePr>
              <a:graphicFrameLocks noChangeAspect="1"/>
            </wp:cNvGraphicFramePr>
            <a:graphic>
              <a:graphicData uri="http://schemas.openxmlformats.org/drawingml/2006/picture">
                <pic:pic>
                  <pic:nvPicPr>
                    <pic:cNvPr id="0" name="file-DpB7xroFkHmPrHyB1MMZFn"/>
                    <pic:cNvPicPr/>
                  </pic:nvPicPr>
                  <pic:blipFill>
                    <a:blip r:embed="rId9"/>
                    <a:stretch>
                      <a:fillRect/>
                    </a:stretch>
                  </pic:blipFill>
                  <pic:spPr>
                    <a:xfrm>
                      <a:off x="0" y="0"/>
                      <a:ext cx="1828800" cy="1371600"/>
                    </a:xfrm>
                    <a:prstGeom prst="rect"/>
                  </pic:spPr>
                </pic:pic>
              </a:graphicData>
            </a:graphic>
          </wp:inline>
        </w:drawing>
      </w:r>
    </w:p>
    <w:p>
      <w:pPr>
        <w:pStyle w:val="Heading1"/>
      </w:pPr>
      <w:r>
        <w:t>Nari Nakhre Multicolour Jaipuri Brass Kada Set of 4</w:t>
      </w:r>
    </w:p>
    <w:p>
      <w:pPr>
        <w:pStyle w:val="Heading2"/>
      </w:pPr>
      <w:r>
        <w:t>Product Description</w:t>
      </w:r>
    </w:p>
    <w:p>
      <w:r>
        <w:t>Description for Amazon, Flipkart, and Meesho:</w:t>
        <w:br/>
        <w:t>Introducing the Multicolour Jaipuri Brass Kada Set of 4 by Nari Nakhre, a brand by Mohini Cosmetics. Crafted in Jaipur, Rajasthan, this set of 4 designer Kadas or bangles showcases a traditional ethnic design with vibrant multicolour patterns. Made of premium Brass, these Kadas are perfect for daily wear, festive occasions, or weddings, combining tradition with modern elegance.</w:t>
      </w:r>
    </w:p>
    <w:p>
      <w:r>
        <w:t>Description for Shopify:</w:t>
        <w:br/>
        <w:t>Introducing the Multicolour Jaipuri Brass Kada Set of 4 by Nari Nakhre, a brand by Mohini Cosmetics. Crafted in Jaipur, Rajasthan, this set of 4 designer Kadas or bangles showcases a traditional ethnic design with vibrant multicolour patterns. Made of premium Brass, these Kadas are perfect for daily wear, festive occasions, or weddings, combining tradition with modern elegance. For further details, please visit www.narinakhre.com or mail at hello@mohinicosmetics.com.</w:t>
      </w:r>
    </w:p>
    <w:p>
      <w:pPr>
        <w:pStyle w:val="Heading2"/>
      </w:pPr>
      <w:r>
        <w:t>Key Features</w:t>
      </w:r>
    </w:p>
    <w:p>
      <w:r>
        <w:t>• Set of 4 multicolour designer Kadas with stone and enamel work</w:t>
      </w:r>
    </w:p>
    <w:p>
      <w:r>
        <w:t>• Crafted with high-quality Brass for durability and elegance</w:t>
      </w:r>
    </w:p>
    <w:p>
      <w:r>
        <w:t>• Traditional Jaipuri design from Rajasthan</w:t>
      </w:r>
    </w:p>
    <w:p>
      <w:r>
        <w:t>• Perfect for festive, wedding, and daily wear</w:t>
      </w:r>
    </w:p>
    <w:p>
      <w:r>
        <w:t>• Comfortable fit for women and girls</w:t>
      </w:r>
    </w:p>
    <w:p>
      <w:pPr>
        <w:pStyle w:val="Heading2"/>
      </w:pPr>
      <w:r>
        <w:t>Product Details</w:t>
      </w:r>
    </w:p>
    <w:p>
      <w:r>
        <w:t>Product Title: Nari Nakhre Multicolour Jaipuri Brass Kada Set of 4</w:t>
      </w:r>
    </w:p>
    <w:p>
      <w:r>
        <w:t>Colour: Multicolour with Gold-tone base</w:t>
      </w:r>
    </w:p>
    <w:p>
      <w:r>
        <w:t>Model Name: NNJaipuriBrassKada024</w:t>
      </w:r>
    </w:p>
    <w:p>
      <w:r>
        <w:t>SKU ID: 052025KAD24021</w:t>
      </w:r>
    </w:p>
    <w:p>
      <w:r>
        <w:t>Model Number: NNKADA024021</w:t>
      </w:r>
    </w:p>
    <w:p>
      <w:r>
        <w:t>Product Type: KAD</w:t>
      </w:r>
    </w:p>
    <w:p>
      <w:r>
        <w:t>Search Keywords: Multicolour Kada, Brass Bangles, Jaipuri Jewelry, Designer Kada, Traditional Bangles, Ethnic Kada</w:t>
      </w:r>
    </w:p>
    <w:p>
      <w:r>
        <w:t>HSN Code: 71171910</w:t>
      </w:r>
    </w:p>
    <w:p>
      <w:r>
        <w:t>GST Rate: 3%</w:t>
      </w:r>
    </w:p>
    <w:p>
      <w:r>
        <w:t>MRP: ₹899</w:t>
      </w:r>
    </w:p>
    <w:p>
      <w:r>
        <w:t>Selling Price: ₹349</w:t>
      </w:r>
    </w:p>
    <w:p>
      <w:r>
        <w:t>Manufacturer and Importer: Mohini Cosmetics, 136 Darhai Rd, Kotwali, Jabalpur, Madhya Pradesh, 482001, India, hello@mohinicosmetics.com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