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Description</w:t>
      </w:r>
    </w:p>
    <w:p>
      <w:r>
        <w:br/>
        <w:t xml:space="preserve">This exquisite Mangalsutra with Earrings Set from "Nari Nakhre, a brand by Mohini Cosmetics" is crafted to add elegance and grace to your look. Perfect for traditional and modern occasions, this set is a must-have in your jewelry collection. </w:t>
        <w:br/>
        <w:t>For further details, please visit www.mohinicosmetics.com or mail at hello@mohinicosmetics.com.</w:t>
        <w:br/>
      </w:r>
    </w:p>
    <w:p>
      <w:pPr>
        <w:pStyle w:val="Heading1"/>
      </w:pPr>
      <w:r>
        <w:t>Search Keywords</w:t>
      </w:r>
    </w:p>
    <w:p>
      <w:r>
        <w:t>Mangalsutra set, earrings set, black beads necklace, traditional jewelry, gold-plated mangalsutra, Nari Nakhre jewelry</w:t>
      </w:r>
    </w:p>
    <w:p>
      <w:pPr>
        <w:pStyle w:val="Heading1"/>
      </w:pPr>
      <w:r>
        <w:t>Key Features</w:t>
      </w:r>
    </w:p>
    <w:p>
      <w:r>
        <w:t>- Elegant gold-plated finish.</w:t>
      </w:r>
    </w:p>
    <w:p>
      <w:r>
        <w:t>- Double-layer black beads with intricate pendant design.</w:t>
      </w:r>
    </w:p>
    <w:p>
      <w:r>
        <w:t>- Comes with a matching pair of beautifully designed earrings.</w:t>
      </w:r>
    </w:p>
    <w:p>
      <w:r>
        <w:t>- Durable and lightweight for daily wear.</w:t>
      </w:r>
    </w:p>
    <w:p>
      <w:r>
        <w:t>- Perfect for traditional and festive occasions.</w:t>
      </w:r>
    </w:p>
    <w:p>
      <w:pPr>
        <w:pStyle w:val="Heading1"/>
      </w:pPr>
      <w:r>
        <w:t>Product Title</w:t>
      </w:r>
    </w:p>
    <w:p>
      <w:r>
        <w:t>Nari Nakhre Gold-Plated Designer Mangalsutra with Matching Earrings Set</w:t>
      </w:r>
    </w:p>
    <w:p>
      <w:pPr>
        <w:pStyle w:val="Heading1"/>
      </w:pPr>
      <w:r>
        <w:t>Color</w:t>
      </w:r>
    </w:p>
    <w:p>
      <w:r>
        <w:t>Gold and Black</w:t>
      </w:r>
    </w:p>
    <w:p>
      <w:pPr>
        <w:pStyle w:val="Heading1"/>
      </w:pPr>
      <w:r>
        <w:t>Model Name</w:t>
      </w:r>
    </w:p>
    <w:p>
      <w:r>
        <w:t>NNMNGEA</w:t>
      </w:r>
    </w:p>
    <w:p>
      <w:pPr>
        <w:pStyle w:val="Heading1"/>
      </w:pPr>
      <w:r>
        <w:t>SKU ID</w:t>
      </w:r>
    </w:p>
    <w:p>
      <w:r>
        <w:t>092024JEWMNGEA004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