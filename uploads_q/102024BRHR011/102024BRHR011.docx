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Details</w:t>
      </w:r>
    </w:p>
    <w:p>
      <w:pPr>
        <w:pStyle w:val="Heading1"/>
      </w:pPr>
      <w:r>
        <w:t>Product Description</w:t>
      </w:r>
    </w:p>
    <w:p>
      <w:r>
        <w:t>Nari Nakhre, a brand by Mohini Cosmetics, brings you an elegant and stylish saree pin/brooch. This product comes as a single piece and is perfect for enhancing the beauty of your saree or outfit. For further details, please visit www.mohinicosmetics.com or mail at hello@mohinicosmetics.com.</w:t>
      </w:r>
    </w:p>
    <w:p>
      <w:pPr>
        <w:pStyle w:val="Heading1"/>
      </w:pPr>
      <w:r>
        <w:t>Search Keywords</w:t>
      </w:r>
    </w:p>
    <w:p>
      <w:r>
        <w:t>saree pin, brooch, stylish brooch, saree accessory, Nari Nakhre brooch, gold brooch, wedding brooch, Indian jewelry accessory, saree clip, Mohini Cosmetics</w:t>
      </w:r>
    </w:p>
    <w:p>
      <w:pPr>
        <w:pStyle w:val="Heading1"/>
      </w:pPr>
      <w:r>
        <w:t>Key Features</w:t>
      </w:r>
    </w:p>
    <w:p>
      <w:r>
        <w:t>- Pack of 1 stylish saree pin/brooch</w:t>
      </w:r>
    </w:p>
    <w:p>
      <w:r>
        <w:t>- Designed to add elegance to any saree or outfit</w:t>
      </w:r>
    </w:p>
    <w:p>
      <w:r>
        <w:t>- Gold-toned with green accents for a fashionable look</w:t>
      </w:r>
    </w:p>
    <w:p>
      <w:r>
        <w:t>- Brand: Nari Nakhre by Mohini Cosmetics</w:t>
      </w:r>
    </w:p>
    <w:p>
      <w:r>
        <w:t>- Easy to pin and lightweight</w:t>
      </w:r>
    </w:p>
    <w:p>
      <w:pPr>
        <w:pStyle w:val="Heading1"/>
      </w:pPr>
      <w:r>
        <w:t>Product Title</w:t>
      </w:r>
    </w:p>
    <w:p>
      <w:r>
        <w:t>Nari Nakhre Stylish Green Accents Gold-Toned Saree Pin/Brooch</w:t>
      </w:r>
    </w:p>
    <w:p>
      <w:pPr>
        <w:pStyle w:val="Heading1"/>
      </w:pPr>
      <w:r>
        <w:t>Color</w:t>
      </w:r>
    </w:p>
    <w:p>
      <w:r>
        <w:t>Gold-toned with green accents</w:t>
      </w:r>
    </w:p>
    <w:p>
      <w:pPr>
        <w:pStyle w:val="Heading1"/>
      </w:pPr>
      <w:r>
        <w:t>Model Name</w:t>
      </w:r>
    </w:p>
    <w:p>
      <w:r>
        <w:t>NNBRHA04 Green Accents Gold Saree Brooch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