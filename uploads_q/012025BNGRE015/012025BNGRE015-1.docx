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6A170" w14:textId="77777777" w:rsidR="003128E8" w:rsidRDefault="00000000">
      <w:r>
        <w:rPr>
          <w:noProof/>
        </w:rPr>
        <w:drawing>
          <wp:inline distT="0" distB="0" distL="0" distR="0" wp14:anchorId="0EB2B5E6" wp14:editId="78F8F458">
            <wp:extent cx="25400000" cy="254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F0112-Photoroom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0" cy="2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0527" w14:textId="77777777" w:rsidR="003128E8" w:rsidRDefault="00000000">
      <w:r>
        <w:rPr>
          <w:noProof/>
        </w:rPr>
        <w:lastRenderedPageBreak/>
        <w:drawing>
          <wp:inline distT="0" distB="0" distL="0" distR="0" wp14:anchorId="01C2D23A" wp14:editId="2A07B118">
            <wp:extent cx="12192000" cy="13725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SCF0119-Photoroom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0" cy="137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E7D3C" w14:textId="77777777" w:rsidR="003128E8" w:rsidRDefault="00000000">
      <w:pPr>
        <w:pStyle w:val="Heading1"/>
      </w:pPr>
      <w:r>
        <w:lastRenderedPageBreak/>
        <w:t>Product Details</w:t>
      </w:r>
    </w:p>
    <w:p w14:paraId="49E75F5B" w14:textId="77777777" w:rsidR="003128E8" w:rsidRDefault="00000000">
      <w:pPr>
        <w:pStyle w:val="Heading2"/>
      </w:pPr>
      <w:r>
        <w:t>Description for Amazon, Flipkart and Meesho</w:t>
      </w:r>
    </w:p>
    <w:p w14:paraId="4C4209DD" w14:textId="4B4A4BB7" w:rsidR="003128E8" w:rsidRDefault="00000000">
      <w:r>
        <w:t>Enhance your bridal look with Nari Nakhre's exquisite Bridal Chuda Set, a brand by Mohini Cosmetics. This set includes 12 white stonework bangles and 2</w:t>
      </w:r>
      <w:r w:rsidR="00EC058B">
        <w:t xml:space="preserve">4 </w:t>
      </w:r>
      <w:r>
        <w:t>dark red bangles with intricate designs. Perfectly crafted to add charm and elegance to your special day.</w:t>
      </w:r>
    </w:p>
    <w:p w14:paraId="1C813B07" w14:textId="77777777" w:rsidR="003128E8" w:rsidRDefault="00000000">
      <w:pPr>
        <w:pStyle w:val="Heading2"/>
      </w:pPr>
      <w:r>
        <w:t>Description for Shopify</w:t>
      </w:r>
    </w:p>
    <w:p w14:paraId="24C249EC" w14:textId="5A55E9CB" w:rsidR="003128E8" w:rsidRDefault="00000000">
      <w:r>
        <w:t xml:space="preserve">Enhance your bridal look with Nari Nakhre's exquisite Bridal Chuda Set, a brand by Mohini Cosmetics. This set includes 12 white stonework bangles and </w:t>
      </w:r>
      <w:r w:rsidR="00EC058B">
        <w:t>24</w:t>
      </w:r>
      <w:r>
        <w:t xml:space="preserve"> dark red bangles with intricate designs. Perfectly crafted to add charm and elegance to your special day. For further details, please visit www.narinakhre.com or mail at hello@mohinicosmetics.com.</w:t>
      </w:r>
    </w:p>
    <w:p w14:paraId="4C9A960F" w14:textId="77777777" w:rsidR="003128E8" w:rsidRDefault="00000000">
      <w:pPr>
        <w:pStyle w:val="Heading2"/>
      </w:pPr>
      <w:r>
        <w:t>Key Features</w:t>
      </w:r>
    </w:p>
    <w:p w14:paraId="617BA78C" w14:textId="056FA022" w:rsidR="003128E8" w:rsidRDefault="00000000">
      <w:r>
        <w:t xml:space="preserve">- Premium bridal </w:t>
      </w:r>
      <w:proofErr w:type="spellStart"/>
      <w:r>
        <w:t>chuda</w:t>
      </w:r>
      <w:proofErr w:type="spellEnd"/>
      <w:r>
        <w:t xml:space="preserve"> set with </w:t>
      </w:r>
      <w:r w:rsidR="00EC058B">
        <w:t>36</w:t>
      </w:r>
      <w:r>
        <w:t xml:space="preserve"> bangles.</w:t>
      </w:r>
      <w:r>
        <w:br/>
        <w:t xml:space="preserve">- Includes 12 white stone bangles and </w:t>
      </w:r>
      <w:r w:rsidR="00EC058B">
        <w:t>24</w:t>
      </w:r>
      <w:r>
        <w:t xml:space="preserve"> dark red bangles.</w:t>
      </w:r>
      <w:r>
        <w:br/>
        <w:t>- Intricate stonework adds elegance.</w:t>
      </w:r>
      <w:r>
        <w:br/>
        <w:t>- Lightweight and comfortable to wear.</w:t>
      </w:r>
      <w:r>
        <w:br/>
        <w:t>- Perfect accessory for weddings and festive occasions.</w:t>
      </w:r>
    </w:p>
    <w:p w14:paraId="5FD7877D" w14:textId="77777777" w:rsidR="003128E8" w:rsidRDefault="00000000">
      <w:pPr>
        <w:pStyle w:val="Heading2"/>
      </w:pPr>
      <w:r>
        <w:t>Product Title</w:t>
      </w:r>
    </w:p>
    <w:p w14:paraId="6A75BA3F" w14:textId="0C20CF05" w:rsidR="003128E8" w:rsidRDefault="00000000">
      <w:r>
        <w:t xml:space="preserve">Nari Nakhre Bridal Chuda Set with White and Red Stonework Bangles - </w:t>
      </w:r>
      <w:r w:rsidR="00EC058B">
        <w:t>36</w:t>
      </w:r>
      <w:r>
        <w:t xml:space="preserve"> Pieces</w:t>
      </w:r>
    </w:p>
    <w:p w14:paraId="4176FC0C" w14:textId="77777777" w:rsidR="003128E8" w:rsidRDefault="00000000">
      <w:pPr>
        <w:pStyle w:val="Heading2"/>
      </w:pPr>
      <w:r>
        <w:t>Colour</w:t>
      </w:r>
    </w:p>
    <w:p w14:paraId="0CB02730" w14:textId="77777777" w:rsidR="003128E8" w:rsidRDefault="00000000">
      <w:r>
        <w:t>Dark Red and White</w:t>
      </w:r>
    </w:p>
    <w:p w14:paraId="5CDC1335" w14:textId="77777777" w:rsidR="003128E8" w:rsidRDefault="00000000">
      <w:pPr>
        <w:pStyle w:val="Heading2"/>
      </w:pPr>
      <w:r>
        <w:t>Model Name</w:t>
      </w:r>
    </w:p>
    <w:p w14:paraId="01D9CFFE" w14:textId="77777777" w:rsidR="003128E8" w:rsidRDefault="00000000">
      <w:r>
        <w:t>Bridal Chuda Set with White and Red Stonework</w:t>
      </w:r>
    </w:p>
    <w:p w14:paraId="1C0D00CB" w14:textId="77777777" w:rsidR="003128E8" w:rsidRDefault="00000000">
      <w:pPr>
        <w:pStyle w:val="Heading2"/>
      </w:pPr>
      <w:r>
        <w:t>SKU ID</w:t>
      </w:r>
    </w:p>
    <w:p w14:paraId="39E42418" w14:textId="77777777" w:rsidR="003128E8" w:rsidRDefault="00000000">
      <w:r>
        <w:t>012025BNGRE24015</w:t>
      </w:r>
    </w:p>
    <w:p w14:paraId="07D22C68" w14:textId="140319B2" w:rsidR="00407BD9" w:rsidRDefault="00407BD9" w:rsidP="00407BD9">
      <w:r>
        <w:t>012025BNGRE26015</w:t>
      </w:r>
    </w:p>
    <w:p w14:paraId="381BA87C" w14:textId="765E84F0" w:rsidR="00407BD9" w:rsidRDefault="00407BD9" w:rsidP="00407BD9">
      <w:r>
        <w:t>012025BNGRE28015</w:t>
      </w:r>
    </w:p>
    <w:p w14:paraId="51C971B2" w14:textId="77777777" w:rsidR="00407BD9" w:rsidRDefault="00407BD9"/>
    <w:p w14:paraId="00498DFB" w14:textId="77777777" w:rsidR="003128E8" w:rsidRDefault="00000000">
      <w:pPr>
        <w:pStyle w:val="Heading2"/>
      </w:pPr>
      <w:r>
        <w:t>Model Number</w:t>
      </w:r>
    </w:p>
    <w:p w14:paraId="20D880D2" w14:textId="77777777" w:rsidR="003128E8" w:rsidRDefault="00000000">
      <w:r>
        <w:t>NNCHD015</w:t>
      </w:r>
    </w:p>
    <w:p w14:paraId="2CD2B954" w14:textId="77777777" w:rsidR="003128E8" w:rsidRDefault="00000000">
      <w:pPr>
        <w:pStyle w:val="Heading2"/>
      </w:pPr>
      <w:r>
        <w:t>Product Type</w:t>
      </w:r>
    </w:p>
    <w:p w14:paraId="2B1CA6DB" w14:textId="77777777" w:rsidR="003128E8" w:rsidRDefault="00000000">
      <w:r>
        <w:t>Bridal Chuda</w:t>
      </w:r>
    </w:p>
    <w:p w14:paraId="0539E326" w14:textId="77777777" w:rsidR="003128E8" w:rsidRDefault="00000000">
      <w:pPr>
        <w:pStyle w:val="Heading2"/>
      </w:pPr>
      <w:r>
        <w:lastRenderedPageBreak/>
        <w:t>Search Keywords</w:t>
      </w:r>
    </w:p>
    <w:p w14:paraId="18CBD624" w14:textId="77777777" w:rsidR="003128E8" w:rsidRDefault="00000000">
      <w:r>
        <w:t>Bridal Chuda, Chuda Bangles, Wedding Bangles, Red Bangles, White Stone Bangles, Bridal Accessories, Elegant Bangles, Traditional Bangles, Nari Nakhre Chuda</w:t>
      </w:r>
    </w:p>
    <w:p w14:paraId="5EE2D26E" w14:textId="77777777" w:rsidR="003128E8" w:rsidRDefault="00000000">
      <w:pPr>
        <w:pStyle w:val="Heading2"/>
      </w:pPr>
      <w:r>
        <w:t>HSN Code</w:t>
      </w:r>
    </w:p>
    <w:p w14:paraId="3EAFBE5F" w14:textId="77777777" w:rsidR="003128E8" w:rsidRDefault="00000000">
      <w:r>
        <w:t>71171910</w:t>
      </w:r>
    </w:p>
    <w:p w14:paraId="77271860" w14:textId="77777777" w:rsidR="003128E8" w:rsidRDefault="00000000">
      <w:pPr>
        <w:pStyle w:val="Heading2"/>
      </w:pPr>
      <w:r>
        <w:t>GST Rate</w:t>
      </w:r>
    </w:p>
    <w:p w14:paraId="31DF2139" w14:textId="77777777" w:rsidR="003128E8" w:rsidRDefault="00000000">
      <w:r>
        <w:t>3%</w:t>
      </w:r>
    </w:p>
    <w:p w14:paraId="580A5568" w14:textId="77777777" w:rsidR="003128E8" w:rsidRDefault="00000000">
      <w:pPr>
        <w:pStyle w:val="Heading2"/>
      </w:pPr>
      <w:r>
        <w:t>Manufacturer and Importer Details</w:t>
      </w:r>
    </w:p>
    <w:p w14:paraId="1F7B5E7C" w14:textId="77777777" w:rsidR="003128E8" w:rsidRDefault="00000000">
      <w:r>
        <w:t>Mohini Cosmetics, 136 Darhai Rd, Kotwali, Jabalpur, Madhya Pradesh, 482001, India. Email: hello@mohinicosmetics.com</w:t>
      </w:r>
    </w:p>
    <w:p w14:paraId="5AE47D82" w14:textId="77777777" w:rsidR="003128E8" w:rsidRDefault="00000000">
      <w:pPr>
        <w:pStyle w:val="Heading2"/>
      </w:pPr>
      <w:r>
        <w:t>MRP</w:t>
      </w:r>
    </w:p>
    <w:p w14:paraId="0AAFC27D" w14:textId="77777777" w:rsidR="003128E8" w:rsidRDefault="00000000">
      <w:r>
        <w:t>INR 1899</w:t>
      </w:r>
    </w:p>
    <w:p w14:paraId="13C4FC38" w14:textId="77777777" w:rsidR="003128E8" w:rsidRDefault="00000000">
      <w:pPr>
        <w:pStyle w:val="Heading2"/>
      </w:pPr>
      <w:r>
        <w:t>Selling Price</w:t>
      </w:r>
    </w:p>
    <w:p w14:paraId="070CBCC6" w14:textId="77777777" w:rsidR="003128E8" w:rsidRDefault="00000000">
      <w:r>
        <w:t>INR 599</w:t>
      </w:r>
    </w:p>
    <w:sectPr w:rsidR="003128E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256875">
    <w:abstractNumId w:val="8"/>
  </w:num>
  <w:num w:numId="2" w16cid:durableId="131754115">
    <w:abstractNumId w:val="6"/>
  </w:num>
  <w:num w:numId="3" w16cid:durableId="2012903280">
    <w:abstractNumId w:val="5"/>
  </w:num>
  <w:num w:numId="4" w16cid:durableId="146365093">
    <w:abstractNumId w:val="4"/>
  </w:num>
  <w:num w:numId="5" w16cid:durableId="1129667090">
    <w:abstractNumId w:val="7"/>
  </w:num>
  <w:num w:numId="6" w16cid:durableId="1642494680">
    <w:abstractNumId w:val="3"/>
  </w:num>
  <w:num w:numId="7" w16cid:durableId="1292395243">
    <w:abstractNumId w:val="2"/>
  </w:num>
  <w:num w:numId="8" w16cid:durableId="1608151526">
    <w:abstractNumId w:val="1"/>
  </w:num>
  <w:num w:numId="9" w16cid:durableId="1198348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28E8"/>
    <w:rsid w:val="00326F90"/>
    <w:rsid w:val="00407BD9"/>
    <w:rsid w:val="00664778"/>
    <w:rsid w:val="00960D88"/>
    <w:rsid w:val="00A84E15"/>
    <w:rsid w:val="00AA1D8D"/>
    <w:rsid w:val="00B47730"/>
    <w:rsid w:val="00CB0664"/>
    <w:rsid w:val="00EC05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A2387"/>
  <w14:defaultImageDpi w14:val="300"/>
  <w15:docId w15:val="{46B4BED4-71B3-48BB-BCB9-806C7BA0A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4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SHOBHA DUBEY</cp:lastModifiedBy>
  <cp:revision>4</cp:revision>
  <dcterms:created xsi:type="dcterms:W3CDTF">2013-12-23T23:15:00Z</dcterms:created>
  <dcterms:modified xsi:type="dcterms:W3CDTF">2025-03-26T13:11:00Z</dcterms:modified>
  <cp:category/>
</cp:coreProperties>
</file>