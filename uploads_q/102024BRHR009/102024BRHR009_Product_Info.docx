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9CA3E" w14:textId="77777777" w:rsidR="003C67D1" w:rsidRDefault="00000000">
      <w:pPr>
        <w:pStyle w:val="Title"/>
      </w:pPr>
      <w:r>
        <w:t>Product Information for Nari Nakhre Saree Pin/Brooch (Pack of 6)</w:t>
      </w:r>
    </w:p>
    <w:p w14:paraId="48109366" w14:textId="77777777" w:rsidR="003C67D1" w:rsidRDefault="00000000">
      <w:r>
        <w:t>Product Description:</w:t>
      </w:r>
      <w:r>
        <w:br/>
        <w:t xml:space="preserve">Accessorize your ethnic wear with Nari Nakhre, a brand by Mohini Cosmetics, designer saree pin/brooch set (Pack of 6). </w:t>
      </w:r>
      <w:r>
        <w:br/>
        <w:t xml:space="preserve">Each oval pin is embellished with vibrant stones and beads, offering a perfect blend of tradition and style for your sarees and dupattas. </w:t>
      </w:r>
      <w:r>
        <w:br/>
        <w:t>For further details, please visit www.mohinicosmetics.com or mail at hello@mohinicosmetics.com.</w:t>
      </w:r>
    </w:p>
    <w:p w14:paraId="3EF398F4" w14:textId="4FA02EB8" w:rsidR="003C67D1" w:rsidRDefault="00000000">
      <w:r>
        <w:t>Search Keywords:</w:t>
      </w:r>
      <w:r>
        <w:br/>
        <w:t xml:space="preserve">Nari Nakhre saree pin, brooch set, ethnic brooch, designer saree pin, stone-studded brooch, Mohini Cosmetics pin, traditional brooch, oval saree pin, bridal saree pin, pack of 6 </w:t>
      </w:r>
      <w:proofErr w:type="spellStart"/>
      <w:r>
        <w:t>brooche</w:t>
      </w:r>
      <w:proofErr w:type="spellEnd"/>
    </w:p>
    <w:p w14:paraId="223FADDF" w14:textId="77777777" w:rsidR="003C67D1" w:rsidRDefault="00000000">
      <w:r>
        <w:t>Key Features:</w:t>
      </w:r>
      <w:r>
        <w:br/>
        <w:t>1. Pack of 6 designer saree pins with intricate stone-studded design</w:t>
      </w:r>
      <w:r>
        <w:br/>
        <w:t>2. Vibrant stones and beads for a glamorous look</w:t>
      </w:r>
      <w:r>
        <w:br/>
        <w:t>3. Ideal for sarees, lehengas, and dupattas</w:t>
      </w:r>
      <w:r>
        <w:br/>
        <w:t>4. Lightweight and easy to pin</w:t>
      </w:r>
      <w:r>
        <w:br/>
        <w:t>5. Durable and long-lasting finish</w:t>
      </w:r>
    </w:p>
    <w:p w14:paraId="7FFE06B2" w14:textId="77777777" w:rsidR="003C67D1" w:rsidRDefault="00000000">
      <w:r>
        <w:t>Product Title:</w:t>
      </w:r>
      <w:r>
        <w:br/>
        <w:t>Nari Nakhre Vibrant Stone &amp; Bead Embellished Oval Saree Pin/Brooch Set (Pack of 6)</w:t>
      </w:r>
    </w:p>
    <w:p w14:paraId="4F53CDD4" w14:textId="77777777" w:rsidR="003C67D1" w:rsidRDefault="00000000">
      <w:r>
        <w:t>Color:</w:t>
      </w:r>
      <w:r>
        <w:br/>
        <w:t>Multicolor - Pink, Blue, Green, Purple, Red, Golden</w:t>
      </w:r>
    </w:p>
    <w:p w14:paraId="5D0C1EE5" w14:textId="77777777" w:rsidR="003C67D1" w:rsidRDefault="00000000">
      <w:r>
        <w:t>Model Name:</w:t>
      </w:r>
      <w:r>
        <w:br/>
        <w:t>NNBRHA02 Designer Saree Pin (Pack of 6)</w:t>
      </w:r>
    </w:p>
    <w:p w14:paraId="350A3213" w14:textId="77777777" w:rsidR="003C67D1" w:rsidRDefault="00000000">
      <w:r>
        <w:t>SKU ID:</w:t>
      </w:r>
      <w:r>
        <w:br/>
        <w:t>102024BRHR009</w:t>
      </w:r>
      <w:r>
        <w:br/>
      </w:r>
      <w:r>
        <w:br/>
        <w:t>Model Number:</w:t>
      </w:r>
      <w:r>
        <w:br/>
        <w:t>NNBRHA02</w:t>
      </w:r>
    </w:p>
    <w:p w14:paraId="632FD88B" w14:textId="77777777" w:rsidR="003C67D1" w:rsidRDefault="00000000">
      <w:r>
        <w:t>Search Keywords:</w:t>
      </w:r>
      <w:r>
        <w:br/>
        <w:t>Nari Nakhre saree pin, brooch set, ethnic brooch, designer saree pin, stone-studded brooch, multicolored saree pin, Mohini Cosmetics pin, traditional brooch, oval saree pin, bridal saree pin, pack of 6 brooches</w:t>
      </w:r>
    </w:p>
    <w:p w14:paraId="3D933DF0" w14:textId="77777777" w:rsidR="003C67D1" w:rsidRDefault="00000000">
      <w:r>
        <w:lastRenderedPageBreak/>
        <w:t>Key Features:</w:t>
      </w:r>
      <w:r>
        <w:br/>
        <w:t>1. Pack of 6 saree pins with multicolored stones and beads</w:t>
      </w:r>
      <w:r>
        <w:br/>
        <w:t>2. Perfect for enhancing the elegance of sarees, lehengas, and dupattas</w:t>
      </w:r>
      <w:r>
        <w:br/>
        <w:t>3. Lightweight and easy to pin securely</w:t>
      </w:r>
      <w:r>
        <w:br/>
        <w:t>4. Intricate and eye-catching design</w:t>
      </w:r>
      <w:r>
        <w:br/>
        <w:t>5. Durable with long-lasting shine</w:t>
      </w:r>
    </w:p>
    <w:p w14:paraId="54BBFA2D" w14:textId="77777777" w:rsidR="003C67D1" w:rsidRDefault="00000000">
      <w:r>
        <w:t>Product Title:</w:t>
      </w:r>
      <w:r>
        <w:br/>
        <w:t>Nari Nakhre Multicolor Stone Studded Designer Saree Pin/Brooch Set (Pack of 6)</w:t>
      </w:r>
    </w:p>
    <w:p w14:paraId="4A796FF5" w14:textId="77777777" w:rsidR="003C67D1" w:rsidRDefault="00000000">
      <w:r>
        <w:t>Color:</w:t>
      </w:r>
      <w:r>
        <w:br/>
        <w:t>Pink, Blue, Green, Purple, Red, Yellow</w:t>
      </w:r>
    </w:p>
    <w:p w14:paraId="2FC8DB27" w14:textId="77777777" w:rsidR="003C67D1" w:rsidRDefault="00000000">
      <w:r>
        <w:t>Model Name:</w:t>
      </w:r>
      <w:r>
        <w:br/>
        <w:t>NNBRHA02 Multicolor Designer Saree Pin (Pack of 6)</w:t>
      </w:r>
    </w:p>
    <w:p w14:paraId="478C3624" w14:textId="77777777" w:rsidR="003C67D1" w:rsidRDefault="00000000">
      <w:r>
        <w:t>SKU ID:</w:t>
      </w:r>
      <w:r>
        <w:br/>
        <w:t>102024BRHR009</w:t>
      </w:r>
      <w:r>
        <w:br/>
      </w:r>
      <w:r>
        <w:br/>
        <w:t>Model Number:</w:t>
      </w:r>
      <w:r>
        <w:br/>
        <w:t>NNBRHA02</w:t>
      </w:r>
    </w:p>
    <w:sectPr w:rsidR="003C6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098524">
    <w:abstractNumId w:val="8"/>
  </w:num>
  <w:num w:numId="2" w16cid:durableId="1415936061">
    <w:abstractNumId w:val="6"/>
  </w:num>
  <w:num w:numId="3" w16cid:durableId="779490759">
    <w:abstractNumId w:val="5"/>
  </w:num>
  <w:num w:numId="4" w16cid:durableId="823013548">
    <w:abstractNumId w:val="4"/>
  </w:num>
  <w:num w:numId="5" w16cid:durableId="1681203677">
    <w:abstractNumId w:val="7"/>
  </w:num>
  <w:num w:numId="6" w16cid:durableId="493029870">
    <w:abstractNumId w:val="3"/>
  </w:num>
  <w:num w:numId="7" w16cid:durableId="508298867">
    <w:abstractNumId w:val="2"/>
  </w:num>
  <w:num w:numId="8" w16cid:durableId="938607091">
    <w:abstractNumId w:val="1"/>
  </w:num>
  <w:num w:numId="9" w16cid:durableId="24838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7D1"/>
    <w:rsid w:val="00AA1D8D"/>
    <w:rsid w:val="00B47730"/>
    <w:rsid w:val="00BD58D0"/>
    <w:rsid w:val="00CB0664"/>
    <w:rsid w:val="00F362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0A33E"/>
  <w14:defaultImageDpi w14:val="300"/>
  <w15:docId w15:val="{D1ACB2B2-AE24-433A-BB7C-D544A509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SHOBHA DUBEY</cp:lastModifiedBy>
  <cp:revision>2</cp:revision>
  <dcterms:created xsi:type="dcterms:W3CDTF">2013-12-23T23:15:00Z</dcterms:created>
  <dcterms:modified xsi:type="dcterms:W3CDTF">2024-11-16T07:15:00Z</dcterms:modified>
  <cp:category/>
</cp:coreProperties>
</file>