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Details</w:t>
      </w:r>
    </w:p>
    <w:p>
      <w:pPr>
        <w:pStyle w:val="Heading1"/>
      </w:pPr>
      <w:r>
        <w:t>Product Description</w:t>
      </w:r>
    </w:p>
    <w:p>
      <w:r>
        <w:t>Nari Nakhre, a brand by Mohini Cosmetics, presents a stylish and beautiful saree pin/brooch. This single-piece brooch is designed to complement your saree or outfit with its striking design. For further details, please visit www.mohinicosmetics.com or mail at hello@mohinicosmetics.com.</w:t>
      </w:r>
    </w:p>
    <w:p>
      <w:pPr>
        <w:pStyle w:val="Heading1"/>
      </w:pPr>
      <w:r>
        <w:t>Search Keywords</w:t>
      </w:r>
    </w:p>
    <w:p>
      <w:r>
        <w:t>saree pin, brooch, trendy brooch, Nari Nakhre brooch, gold-tone saree pin, designer brooch, saree clip, stylish pin, Mohini Cosmetics</w:t>
      </w:r>
    </w:p>
    <w:p>
      <w:pPr>
        <w:pStyle w:val="Heading1"/>
      </w:pPr>
      <w:r>
        <w:t>Key Features</w:t>
      </w:r>
    </w:p>
    <w:p>
      <w:r>
        <w:t>- Pack of 1 designer saree pin/brooch</w:t>
      </w:r>
    </w:p>
    <w:p>
      <w:r>
        <w:t>- Eye-catching design with gold tones and shiny accents</w:t>
      </w:r>
    </w:p>
    <w:p>
      <w:r>
        <w:t>- Adds elegance to any saree or outfit</w:t>
      </w:r>
    </w:p>
    <w:p>
      <w:r>
        <w:t>- Brand: Nari Nakhre by Mohini Cosmetics</w:t>
      </w:r>
    </w:p>
    <w:p>
      <w:r>
        <w:t>- Easy to pin and carry</w:t>
      </w:r>
    </w:p>
    <w:p>
      <w:pPr>
        <w:pStyle w:val="Heading1"/>
      </w:pPr>
      <w:r>
        <w:t>Product Title</w:t>
      </w:r>
    </w:p>
    <w:p>
      <w:r>
        <w:t>Nari Nakhre Gold-Toned Crystal Accents Designer Saree Pin/Brooch</w:t>
      </w:r>
    </w:p>
    <w:p>
      <w:pPr>
        <w:pStyle w:val="Heading1"/>
      </w:pPr>
      <w:r>
        <w:t>Color</w:t>
      </w:r>
    </w:p>
    <w:p>
      <w:r>
        <w:t>Gold-toned with shiny crystal accents</w:t>
      </w:r>
    </w:p>
    <w:p>
      <w:pPr>
        <w:pStyle w:val="Heading1"/>
      </w:pPr>
      <w:r>
        <w:t>Model Name</w:t>
      </w:r>
    </w:p>
    <w:p>
      <w:r>
        <w:t>NNBRHA05 Shiny Crystal Gold Designer Saree Brooch</w:t>
      </w:r>
    </w:p>
    <w:p>
      <w:pPr>
        <w:pStyle w:val="Heading1"/>
      </w:pPr>
      <w:r>
        <w:t>SKU ID</w:t>
      </w:r>
    </w:p>
    <w:p>
      <w:r>
        <w:t>102024BRHR012</w:t>
      </w:r>
    </w:p>
    <w:p>
      <w:pPr>
        <w:pStyle w:val="Heading1"/>
      </w:pPr>
      <w:r>
        <w:t>Model Number</w:t>
      </w:r>
    </w:p>
    <w:p>
      <w:r>
        <w:t>NNBRHA05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